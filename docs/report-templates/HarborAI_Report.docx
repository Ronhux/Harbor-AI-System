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CDDA" w14:textId="77777777" w:rsidR="0093714B" w:rsidRDefault="00EE6EA0">
      <w:pPr>
        <w:spacing w:before="240" w:after="60"/>
        <w:jc w:val="center"/>
      </w:pPr>
      <w:r>
        <w:rPr>
          <w:b/>
          <w:color w:val="123C5C"/>
          <w:sz w:val="42"/>
        </w:rPr>
        <w:t>[REPORT TITLE]</w:t>
      </w:r>
    </w:p>
    <w:p w14:paraId="6890F0C6" w14:textId="77777777" w:rsidR="0093714B" w:rsidRDefault="00EE6EA0">
      <w:pPr>
        <w:spacing w:after="200"/>
        <w:jc w:val="center"/>
      </w:pPr>
      <w:r>
        <w:rPr>
          <w:color w:val="0F9488"/>
          <w:sz w:val="20"/>
        </w:rPr>
        <w:t>[Report subtitle or reporting period]</w:t>
      </w:r>
    </w:p>
    <w:tbl>
      <w:tblPr>
        <w:tblW w:w="0" w:type="auto"/>
        <w:jc w:val="center"/>
        <w:tblLayout w:type="fixed"/>
        <w:tblLook w:val="04A0" w:firstRow="1" w:lastRow="0" w:firstColumn="1" w:lastColumn="0" w:noHBand="0" w:noVBand="1"/>
      </w:tblPr>
      <w:tblGrid>
        <w:gridCol w:w="1512"/>
        <w:gridCol w:w="3528"/>
        <w:gridCol w:w="1512"/>
        <w:gridCol w:w="3528"/>
      </w:tblGrid>
      <w:tr w:rsidR="0093714B" w14:paraId="7D7782FE" w14:textId="77777777">
        <w:trPr>
          <w:jc w:val="center"/>
        </w:trPr>
        <w:tc>
          <w:tcPr>
            <w:tcW w:w="1512" w:type="dxa"/>
            <w:shd w:val="clear" w:color="auto" w:fill="EAF1EE"/>
            <w:tcMar>
              <w:top w:w="80" w:type="dxa"/>
              <w:left w:w="90" w:type="dxa"/>
              <w:bottom w:w="80" w:type="dxa"/>
              <w:right w:w="90" w:type="dxa"/>
            </w:tcMar>
            <w:vAlign w:val="center"/>
          </w:tcPr>
          <w:p w14:paraId="1B71BED6" w14:textId="77777777" w:rsidR="0093714B" w:rsidRDefault="00EE6EA0">
            <w:pPr>
              <w:spacing w:after="0"/>
            </w:pPr>
            <w:r>
              <w:rPr>
                <w:b/>
                <w:color w:val="123C5C"/>
                <w:sz w:val="16"/>
              </w:rPr>
              <w:t>Report Reference</w:t>
            </w:r>
          </w:p>
        </w:tc>
        <w:tc>
          <w:tcPr>
            <w:tcW w:w="3528" w:type="dxa"/>
            <w:tcMar>
              <w:top w:w="80" w:type="dxa"/>
              <w:left w:w="90" w:type="dxa"/>
              <w:bottom w:w="80" w:type="dxa"/>
              <w:right w:w="90" w:type="dxa"/>
            </w:tcMar>
            <w:vAlign w:val="center"/>
          </w:tcPr>
          <w:p w14:paraId="75B2E896" w14:textId="77777777" w:rsidR="0093714B" w:rsidRDefault="00EE6EA0">
            <w:pPr>
              <w:spacing w:after="0"/>
            </w:pPr>
            <w:r>
              <w:rPr>
                <w:sz w:val="16"/>
              </w:rPr>
              <w:t>[REPORT-ID-0001]</w:t>
            </w:r>
          </w:p>
        </w:tc>
        <w:tc>
          <w:tcPr>
            <w:tcW w:w="1512" w:type="dxa"/>
            <w:shd w:val="clear" w:color="auto" w:fill="EAF1EE"/>
            <w:tcMar>
              <w:top w:w="80" w:type="dxa"/>
              <w:left w:w="90" w:type="dxa"/>
              <w:bottom w:w="80" w:type="dxa"/>
              <w:right w:w="90" w:type="dxa"/>
            </w:tcMar>
            <w:vAlign w:val="center"/>
          </w:tcPr>
          <w:p w14:paraId="6B91C251" w14:textId="77777777" w:rsidR="0093714B" w:rsidRDefault="00EE6EA0">
            <w:pPr>
              <w:spacing w:after="0"/>
            </w:pPr>
            <w:r>
              <w:rPr>
                <w:b/>
                <w:color w:val="123C5C"/>
                <w:sz w:val="16"/>
              </w:rPr>
              <w:t>Reporting Period</w:t>
            </w:r>
          </w:p>
        </w:tc>
        <w:tc>
          <w:tcPr>
            <w:tcW w:w="3528" w:type="dxa"/>
            <w:tcMar>
              <w:top w:w="80" w:type="dxa"/>
              <w:left w:w="90" w:type="dxa"/>
              <w:bottom w:w="80" w:type="dxa"/>
              <w:right w:w="90" w:type="dxa"/>
            </w:tcMar>
            <w:vAlign w:val="center"/>
          </w:tcPr>
          <w:p w14:paraId="51D89922" w14:textId="77777777" w:rsidR="0093714B" w:rsidRDefault="00EE6EA0">
            <w:pPr>
              <w:spacing w:after="0"/>
            </w:pPr>
            <w:r>
              <w:rPr>
                <w:sz w:val="16"/>
              </w:rPr>
              <w:t>[Start date – End date]</w:t>
            </w:r>
          </w:p>
        </w:tc>
      </w:tr>
      <w:tr w:rsidR="0093714B" w14:paraId="3F1A80E7" w14:textId="77777777">
        <w:trPr>
          <w:jc w:val="center"/>
        </w:trPr>
        <w:tc>
          <w:tcPr>
            <w:tcW w:w="1512" w:type="dxa"/>
            <w:shd w:val="clear" w:color="auto" w:fill="EAF1EE"/>
            <w:tcMar>
              <w:top w:w="80" w:type="dxa"/>
              <w:left w:w="90" w:type="dxa"/>
              <w:bottom w:w="80" w:type="dxa"/>
              <w:right w:w="90" w:type="dxa"/>
            </w:tcMar>
            <w:vAlign w:val="center"/>
          </w:tcPr>
          <w:p w14:paraId="6CE93BB6" w14:textId="77777777" w:rsidR="0093714B" w:rsidRDefault="00EE6EA0">
            <w:pPr>
              <w:spacing w:after="0"/>
            </w:pPr>
            <w:r>
              <w:rPr>
                <w:b/>
                <w:color w:val="123C5C"/>
                <w:sz w:val="16"/>
              </w:rPr>
              <w:t>Date Generated</w:t>
            </w:r>
          </w:p>
        </w:tc>
        <w:tc>
          <w:tcPr>
            <w:tcW w:w="3528" w:type="dxa"/>
            <w:tcMar>
              <w:top w:w="80" w:type="dxa"/>
              <w:left w:w="90" w:type="dxa"/>
              <w:bottom w:w="80" w:type="dxa"/>
              <w:right w:w="90" w:type="dxa"/>
            </w:tcMar>
            <w:vAlign w:val="center"/>
          </w:tcPr>
          <w:p w14:paraId="4AA4B59E" w14:textId="77777777" w:rsidR="0093714B" w:rsidRDefault="00EE6EA0">
            <w:pPr>
              <w:spacing w:after="0"/>
            </w:pPr>
            <w:r>
              <w:rPr>
                <w:sz w:val="16"/>
              </w:rPr>
              <w:t>[Month DD, YYYY]</w:t>
            </w:r>
          </w:p>
        </w:tc>
        <w:tc>
          <w:tcPr>
            <w:tcW w:w="1512" w:type="dxa"/>
            <w:shd w:val="clear" w:color="auto" w:fill="EAF1EE"/>
            <w:tcMar>
              <w:top w:w="80" w:type="dxa"/>
              <w:left w:w="90" w:type="dxa"/>
              <w:bottom w:w="80" w:type="dxa"/>
              <w:right w:w="90" w:type="dxa"/>
            </w:tcMar>
            <w:vAlign w:val="center"/>
          </w:tcPr>
          <w:p w14:paraId="2BD85C05" w14:textId="77777777" w:rsidR="0093714B" w:rsidRDefault="00EE6EA0">
            <w:pPr>
              <w:spacing w:after="0"/>
            </w:pPr>
            <w:r>
              <w:rPr>
                <w:b/>
                <w:color w:val="123C5C"/>
                <w:sz w:val="16"/>
              </w:rPr>
              <w:t>Prepared By</w:t>
            </w:r>
          </w:p>
        </w:tc>
        <w:tc>
          <w:tcPr>
            <w:tcW w:w="3528" w:type="dxa"/>
            <w:tcMar>
              <w:top w:w="80" w:type="dxa"/>
              <w:left w:w="90" w:type="dxa"/>
              <w:bottom w:w="80" w:type="dxa"/>
              <w:right w:w="90" w:type="dxa"/>
            </w:tcMar>
            <w:vAlign w:val="center"/>
          </w:tcPr>
          <w:p w14:paraId="264EFBB1" w14:textId="77777777" w:rsidR="0093714B" w:rsidRDefault="00EE6EA0">
            <w:pPr>
              <w:spacing w:after="0"/>
            </w:pPr>
            <w:r>
              <w:rPr>
                <w:sz w:val="16"/>
              </w:rPr>
              <w:t>[Admin name / role]</w:t>
            </w:r>
          </w:p>
        </w:tc>
      </w:tr>
      <w:tr w:rsidR="0093714B" w14:paraId="6AE9AAFF" w14:textId="77777777">
        <w:trPr>
          <w:jc w:val="center"/>
        </w:trPr>
        <w:tc>
          <w:tcPr>
            <w:tcW w:w="1512" w:type="dxa"/>
            <w:shd w:val="clear" w:color="auto" w:fill="EAF1EE"/>
            <w:tcMar>
              <w:top w:w="80" w:type="dxa"/>
              <w:left w:w="90" w:type="dxa"/>
              <w:bottom w:w="80" w:type="dxa"/>
              <w:right w:w="90" w:type="dxa"/>
            </w:tcMar>
            <w:vAlign w:val="center"/>
          </w:tcPr>
          <w:p w14:paraId="76D00252" w14:textId="77777777" w:rsidR="0093714B" w:rsidRDefault="00EE6EA0">
            <w:pPr>
              <w:spacing w:after="0"/>
            </w:pPr>
            <w:r>
              <w:rPr>
                <w:b/>
                <w:color w:val="123C5C"/>
                <w:sz w:val="16"/>
              </w:rPr>
              <w:t>Report Category</w:t>
            </w:r>
          </w:p>
        </w:tc>
        <w:tc>
          <w:tcPr>
            <w:tcW w:w="3528" w:type="dxa"/>
            <w:tcMar>
              <w:top w:w="80" w:type="dxa"/>
              <w:left w:w="90" w:type="dxa"/>
              <w:bottom w:w="80" w:type="dxa"/>
              <w:right w:w="90" w:type="dxa"/>
            </w:tcMar>
            <w:vAlign w:val="center"/>
          </w:tcPr>
          <w:p w14:paraId="24F5ECEA" w14:textId="77777777" w:rsidR="0093714B" w:rsidRDefault="00EE6EA0">
            <w:pPr>
              <w:spacing w:after="0"/>
            </w:pPr>
            <w:r>
              <w:rPr>
                <w:sz w:val="16"/>
              </w:rPr>
              <w:t>[Orders / Listings / Users / Market]</w:t>
            </w:r>
          </w:p>
        </w:tc>
        <w:tc>
          <w:tcPr>
            <w:tcW w:w="1512" w:type="dxa"/>
            <w:shd w:val="clear" w:color="auto" w:fill="EAF1EE"/>
            <w:tcMar>
              <w:top w:w="80" w:type="dxa"/>
              <w:left w:w="90" w:type="dxa"/>
              <w:bottom w:w="80" w:type="dxa"/>
              <w:right w:w="90" w:type="dxa"/>
            </w:tcMar>
            <w:vAlign w:val="center"/>
          </w:tcPr>
          <w:p w14:paraId="098EA0DB" w14:textId="77777777" w:rsidR="0093714B" w:rsidRDefault="00EE6EA0">
            <w:pPr>
              <w:spacing w:after="0"/>
            </w:pPr>
            <w:r>
              <w:rPr>
                <w:b/>
                <w:color w:val="123C5C"/>
                <w:sz w:val="16"/>
              </w:rPr>
              <w:t>Data As Of</w:t>
            </w:r>
          </w:p>
        </w:tc>
        <w:tc>
          <w:tcPr>
            <w:tcW w:w="3528" w:type="dxa"/>
            <w:tcMar>
              <w:top w:w="80" w:type="dxa"/>
              <w:left w:w="90" w:type="dxa"/>
              <w:bottom w:w="80" w:type="dxa"/>
              <w:right w:w="90" w:type="dxa"/>
            </w:tcMar>
            <w:vAlign w:val="center"/>
          </w:tcPr>
          <w:p w14:paraId="3FBDAEDA" w14:textId="77777777" w:rsidR="0093714B" w:rsidRDefault="00EE6EA0">
            <w:pPr>
              <w:spacing w:after="0"/>
            </w:pPr>
            <w:r>
              <w:rPr>
                <w:sz w:val="16"/>
              </w:rPr>
              <w:t>[Date and time]</w:t>
            </w:r>
          </w:p>
        </w:tc>
      </w:tr>
      <w:tr w:rsidR="0093714B" w14:paraId="60BACA5B" w14:textId="77777777">
        <w:trPr>
          <w:jc w:val="center"/>
        </w:trPr>
        <w:tc>
          <w:tcPr>
            <w:tcW w:w="1512" w:type="dxa"/>
            <w:shd w:val="clear" w:color="auto" w:fill="EAF1EE"/>
            <w:tcMar>
              <w:top w:w="80" w:type="dxa"/>
              <w:left w:w="90" w:type="dxa"/>
              <w:bottom w:w="80" w:type="dxa"/>
              <w:right w:w="90" w:type="dxa"/>
            </w:tcMar>
            <w:vAlign w:val="center"/>
          </w:tcPr>
          <w:p w14:paraId="2151F59F" w14:textId="77777777" w:rsidR="0093714B" w:rsidRDefault="00EE6EA0">
            <w:pPr>
              <w:spacing w:after="0"/>
            </w:pPr>
            <w:r>
              <w:rPr>
                <w:b/>
                <w:color w:val="123C5C"/>
                <w:sz w:val="16"/>
              </w:rPr>
              <w:t>Intended Audience</w:t>
            </w:r>
          </w:p>
        </w:tc>
        <w:tc>
          <w:tcPr>
            <w:tcW w:w="3528" w:type="dxa"/>
            <w:tcMar>
              <w:top w:w="80" w:type="dxa"/>
              <w:left w:w="90" w:type="dxa"/>
              <w:bottom w:w="80" w:type="dxa"/>
              <w:right w:w="90" w:type="dxa"/>
            </w:tcMar>
            <w:vAlign w:val="center"/>
          </w:tcPr>
          <w:p w14:paraId="60488756" w14:textId="77777777" w:rsidR="0093714B" w:rsidRDefault="00EE6EA0">
            <w:pPr>
              <w:spacing w:after="0"/>
            </w:pPr>
            <w:r>
              <w:rPr>
                <w:sz w:val="16"/>
              </w:rPr>
              <w:t>[Internal / LGU / Project team]</w:t>
            </w:r>
          </w:p>
        </w:tc>
        <w:tc>
          <w:tcPr>
            <w:tcW w:w="1512" w:type="dxa"/>
            <w:shd w:val="clear" w:color="auto" w:fill="EAF1EE"/>
            <w:tcMar>
              <w:top w:w="80" w:type="dxa"/>
              <w:left w:w="90" w:type="dxa"/>
              <w:bottom w:w="80" w:type="dxa"/>
              <w:right w:w="90" w:type="dxa"/>
            </w:tcMar>
            <w:vAlign w:val="center"/>
          </w:tcPr>
          <w:p w14:paraId="597CDF62" w14:textId="77777777" w:rsidR="0093714B" w:rsidRDefault="00EE6EA0">
            <w:pPr>
              <w:spacing w:after="0"/>
            </w:pPr>
            <w:r>
              <w:rPr>
                <w:b/>
                <w:color w:val="123C5C"/>
                <w:sz w:val="16"/>
              </w:rPr>
              <w:t>Status</w:t>
            </w:r>
          </w:p>
        </w:tc>
        <w:tc>
          <w:tcPr>
            <w:tcW w:w="3528" w:type="dxa"/>
            <w:tcMar>
              <w:top w:w="80" w:type="dxa"/>
              <w:left w:w="90" w:type="dxa"/>
              <w:bottom w:w="80" w:type="dxa"/>
              <w:right w:w="90" w:type="dxa"/>
            </w:tcMar>
            <w:vAlign w:val="center"/>
          </w:tcPr>
          <w:p w14:paraId="26929715" w14:textId="77777777" w:rsidR="0093714B" w:rsidRDefault="00EE6EA0">
            <w:pPr>
              <w:spacing w:after="0"/>
            </w:pPr>
            <w:r>
              <w:rPr>
                <w:sz w:val="16"/>
              </w:rPr>
              <w:t>[Draft / Final]</w:t>
            </w:r>
          </w:p>
        </w:tc>
      </w:tr>
    </w:tbl>
    <w:p w14:paraId="78F1FB11" w14:textId="77777777" w:rsidR="0093714B" w:rsidRDefault="00EE6EA0">
      <w:pPr>
        <w:pStyle w:val="Heading1"/>
      </w:pPr>
      <w:r>
        <w:t>1. Executive Summary</w:t>
      </w:r>
    </w:p>
    <w:p w14:paraId="7639BE99" w14:textId="77777777" w:rsidR="0093714B" w:rsidRDefault="00EE6EA0">
      <w:pPr>
        <w:spacing w:after="140"/>
      </w:pPr>
      <w:r>
        <w:t>[Write a concise, plain-language overview of the report. Summarize the most important results, changes, and points that decision-makers should know. Replace this placeholder with values calculated from current HarborAI system data.]</w:t>
      </w:r>
    </w:p>
    <w:p w14:paraId="2051E480" w14:textId="77777777" w:rsidR="0093714B" w:rsidRDefault="00EE6EA0">
      <w:pPr>
        <w:pStyle w:val="Heading1"/>
      </w:pPr>
      <w:r>
        <w:t>2. Purpose and Scope</w:t>
      </w:r>
    </w:p>
    <w:p w14:paraId="00B7D227" w14:textId="77777777" w:rsidR="0093714B" w:rsidRDefault="00EE6EA0">
      <w:r>
        <w:t>[Explain why this report was generated, what records or transactions it covers, the date range, and any inclusion/exclusion rules.]</w:t>
      </w:r>
    </w:p>
    <w:p w14:paraId="2705D8DE" w14:textId="77777777" w:rsidR="0093714B" w:rsidRDefault="00EE6EA0">
      <w:pPr>
        <w:pStyle w:val="Heading1"/>
      </w:pPr>
      <w:r>
        <w:t>3. Key Highlights</w:t>
      </w:r>
    </w:p>
    <w:tbl>
      <w:tblPr>
        <w:tblW w:w="0" w:type="auto"/>
        <w:jc w:val="center"/>
        <w:tblLook w:val="04A0" w:firstRow="1" w:lastRow="0" w:firstColumn="1" w:lastColumn="0" w:noHBand="0" w:noVBand="1"/>
      </w:tblPr>
      <w:tblGrid>
        <w:gridCol w:w="3240"/>
        <w:gridCol w:w="3240"/>
        <w:gridCol w:w="3240"/>
      </w:tblGrid>
      <w:tr w:rsidR="0093714B" w14:paraId="1069C89B" w14:textId="77777777">
        <w:trPr>
          <w:jc w:val="center"/>
        </w:trPr>
        <w:tc>
          <w:tcPr>
            <w:tcW w:w="3240" w:type="dxa"/>
            <w:shd w:val="clear" w:color="auto" w:fill="123C5C"/>
            <w:tcMar>
              <w:top w:w="120" w:type="dxa"/>
              <w:left w:w="90" w:type="dxa"/>
              <w:bottom w:w="120" w:type="dxa"/>
              <w:right w:w="90" w:type="dxa"/>
            </w:tcMar>
            <w:vAlign w:val="center"/>
          </w:tcPr>
          <w:p w14:paraId="265D870E" w14:textId="77777777" w:rsidR="0093714B" w:rsidRDefault="00EE6EA0">
            <w:pPr>
              <w:spacing w:after="0"/>
              <w:jc w:val="center"/>
            </w:pPr>
            <w:r>
              <w:rPr>
                <w:b/>
                <w:color w:val="FFFFFF"/>
                <w:sz w:val="16"/>
              </w:rPr>
              <w:t>[TOTAL RECORDS]</w:t>
            </w:r>
          </w:p>
        </w:tc>
        <w:tc>
          <w:tcPr>
            <w:tcW w:w="3240" w:type="dxa"/>
            <w:shd w:val="clear" w:color="auto" w:fill="123C5C"/>
            <w:tcMar>
              <w:top w:w="120" w:type="dxa"/>
              <w:left w:w="90" w:type="dxa"/>
              <w:bottom w:w="120" w:type="dxa"/>
              <w:right w:w="90" w:type="dxa"/>
            </w:tcMar>
            <w:vAlign w:val="center"/>
          </w:tcPr>
          <w:p w14:paraId="6D12F139" w14:textId="77777777" w:rsidR="0093714B" w:rsidRDefault="00EE6EA0">
            <w:pPr>
              <w:spacing w:after="0"/>
              <w:jc w:val="center"/>
            </w:pPr>
            <w:r>
              <w:rPr>
                <w:b/>
                <w:color w:val="FFFFFF"/>
                <w:sz w:val="16"/>
              </w:rPr>
              <w:t>[KEY METRIC]</w:t>
            </w:r>
          </w:p>
        </w:tc>
        <w:tc>
          <w:tcPr>
            <w:tcW w:w="3240" w:type="dxa"/>
            <w:shd w:val="clear" w:color="auto" w:fill="123C5C"/>
            <w:tcMar>
              <w:top w:w="120" w:type="dxa"/>
              <w:left w:w="90" w:type="dxa"/>
              <w:bottom w:w="120" w:type="dxa"/>
              <w:right w:w="90" w:type="dxa"/>
            </w:tcMar>
            <w:vAlign w:val="center"/>
          </w:tcPr>
          <w:p w14:paraId="0ABD04B2" w14:textId="77777777" w:rsidR="0093714B" w:rsidRDefault="00EE6EA0">
            <w:pPr>
              <w:spacing w:after="0"/>
              <w:jc w:val="center"/>
            </w:pPr>
            <w:r>
              <w:rPr>
                <w:b/>
                <w:color w:val="FFFFFF"/>
                <w:sz w:val="16"/>
              </w:rPr>
              <w:t>[CHANGE / STATUS]</w:t>
            </w:r>
          </w:p>
        </w:tc>
      </w:tr>
      <w:tr w:rsidR="0093714B" w14:paraId="14D36D6A" w14:textId="77777777">
        <w:trPr>
          <w:jc w:val="center"/>
        </w:trPr>
        <w:tc>
          <w:tcPr>
            <w:tcW w:w="3240" w:type="dxa"/>
            <w:shd w:val="clear" w:color="auto" w:fill="F3F6F4"/>
            <w:tcMar>
              <w:top w:w="180" w:type="dxa"/>
              <w:left w:w="90" w:type="dxa"/>
              <w:bottom w:w="180" w:type="dxa"/>
              <w:right w:w="90" w:type="dxa"/>
            </w:tcMar>
            <w:vAlign w:val="center"/>
          </w:tcPr>
          <w:p w14:paraId="45418EAB" w14:textId="77777777" w:rsidR="0093714B" w:rsidRDefault="00EE6EA0">
            <w:pPr>
              <w:spacing w:after="0"/>
              <w:jc w:val="center"/>
            </w:pPr>
            <w:r>
              <w:rPr>
                <w:b/>
                <w:color w:val="123C5C"/>
                <w:sz w:val="24"/>
              </w:rPr>
              <w:t>[0]</w:t>
            </w:r>
          </w:p>
        </w:tc>
        <w:tc>
          <w:tcPr>
            <w:tcW w:w="3240" w:type="dxa"/>
            <w:shd w:val="clear" w:color="auto" w:fill="F3F6F4"/>
            <w:tcMar>
              <w:top w:w="180" w:type="dxa"/>
              <w:left w:w="90" w:type="dxa"/>
              <w:bottom w:w="180" w:type="dxa"/>
              <w:right w:w="90" w:type="dxa"/>
            </w:tcMar>
            <w:vAlign w:val="center"/>
          </w:tcPr>
          <w:p w14:paraId="7F0AFDF9" w14:textId="77777777" w:rsidR="0093714B" w:rsidRDefault="00EE6EA0">
            <w:pPr>
              <w:spacing w:after="0"/>
              <w:jc w:val="center"/>
            </w:pPr>
            <w:r>
              <w:rPr>
                <w:b/>
                <w:color w:val="123C5C"/>
                <w:sz w:val="24"/>
              </w:rPr>
              <w:t>[0.0% / ₱0.00]</w:t>
            </w:r>
          </w:p>
        </w:tc>
        <w:tc>
          <w:tcPr>
            <w:tcW w:w="3240" w:type="dxa"/>
            <w:shd w:val="clear" w:color="auto" w:fill="F3F6F4"/>
            <w:tcMar>
              <w:top w:w="180" w:type="dxa"/>
              <w:left w:w="90" w:type="dxa"/>
              <w:bottom w:w="180" w:type="dxa"/>
              <w:right w:w="90" w:type="dxa"/>
            </w:tcMar>
            <w:vAlign w:val="center"/>
          </w:tcPr>
          <w:p w14:paraId="63BE4113" w14:textId="77777777" w:rsidR="0093714B" w:rsidRDefault="00EE6EA0">
            <w:pPr>
              <w:spacing w:after="0"/>
              <w:jc w:val="center"/>
            </w:pPr>
            <w:r>
              <w:rPr>
                <w:b/>
                <w:color w:val="123C5C"/>
                <w:sz w:val="24"/>
              </w:rPr>
              <w:t>[Compared with prior period]</w:t>
            </w:r>
          </w:p>
        </w:tc>
      </w:tr>
    </w:tbl>
    <w:p w14:paraId="0E194A7C" w14:textId="77777777" w:rsidR="0093714B" w:rsidRDefault="00EE6EA0">
      <w:pPr>
        <w:pStyle w:val="Heading1"/>
      </w:pPr>
      <w:r>
        <w:t>4. Findings and Observations</w:t>
      </w:r>
    </w:p>
    <w:p w14:paraId="7B4B3BC1" w14:textId="77777777" w:rsidR="0093714B" w:rsidRDefault="00EE6EA0">
      <w:r>
        <w:t>[Describe notable patterns, exceptions, trends, operational issues, or other findings. Keep interpretations separate from directly measured facts.]</w:t>
      </w:r>
    </w:p>
    <w:p w14:paraId="10404A9C" w14:textId="77777777" w:rsidR="0093714B" w:rsidRDefault="00EE6EA0">
      <w:pPr>
        <w:pStyle w:val="Heading1"/>
      </w:pPr>
      <w:r>
        <w:t>5. Detailed Records</w:t>
      </w:r>
    </w:p>
    <w:p w14:paraId="0D7B00F1" w14:textId="77777777" w:rsidR="0093714B" w:rsidRDefault="00EE6EA0">
      <w:r>
        <w:t>The table below is a sample structure. Add or remove columns to match the selected report and the fields available in HarborAI.</w:t>
      </w:r>
    </w:p>
    <w:tbl>
      <w:tblPr>
        <w:tblW w:w="0" w:type="auto"/>
        <w:jc w:val="center"/>
        <w:tblLayout w:type="fixed"/>
        <w:tblLook w:val="04A0" w:firstRow="1" w:lastRow="0" w:firstColumn="1" w:lastColumn="0" w:noHBand="0" w:noVBand="1"/>
      </w:tblPr>
      <w:tblGrid>
        <w:gridCol w:w="648"/>
        <w:gridCol w:w="2520"/>
        <w:gridCol w:w="1656"/>
        <w:gridCol w:w="1656"/>
        <w:gridCol w:w="2304"/>
      </w:tblGrid>
      <w:tr w:rsidR="0093714B" w14:paraId="4A3E0833" w14:textId="77777777">
        <w:trPr>
          <w:jc w:val="center"/>
        </w:trPr>
        <w:tc>
          <w:tcPr>
            <w:tcW w:w="648" w:type="dxa"/>
            <w:shd w:val="clear" w:color="auto" w:fill="123C5C"/>
            <w:tcMar>
              <w:top w:w="80" w:type="dxa"/>
              <w:left w:w="90" w:type="dxa"/>
              <w:bottom w:w="80" w:type="dxa"/>
              <w:right w:w="90" w:type="dxa"/>
            </w:tcMar>
            <w:vAlign w:val="center"/>
          </w:tcPr>
          <w:p w14:paraId="42DFCEDB" w14:textId="77777777" w:rsidR="0093714B" w:rsidRDefault="00EE6EA0">
            <w:pPr>
              <w:spacing w:after="0"/>
            </w:pPr>
            <w:r>
              <w:rPr>
                <w:b/>
                <w:color w:val="FFFFFF"/>
                <w:sz w:val="16"/>
              </w:rPr>
              <w:t>No.</w:t>
            </w:r>
          </w:p>
        </w:tc>
        <w:tc>
          <w:tcPr>
            <w:tcW w:w="2520" w:type="dxa"/>
            <w:shd w:val="clear" w:color="auto" w:fill="123C5C"/>
            <w:tcMar>
              <w:top w:w="80" w:type="dxa"/>
              <w:left w:w="90" w:type="dxa"/>
              <w:bottom w:w="80" w:type="dxa"/>
              <w:right w:w="90" w:type="dxa"/>
            </w:tcMar>
            <w:vAlign w:val="center"/>
          </w:tcPr>
          <w:p w14:paraId="1F0F6EF8" w14:textId="77777777" w:rsidR="0093714B" w:rsidRDefault="00EE6EA0">
            <w:pPr>
              <w:spacing w:after="0"/>
            </w:pPr>
            <w:r>
              <w:rPr>
                <w:b/>
                <w:color w:val="FFFFFF"/>
                <w:sz w:val="16"/>
              </w:rPr>
              <w:t>Record / Entity</w:t>
            </w:r>
          </w:p>
        </w:tc>
        <w:tc>
          <w:tcPr>
            <w:tcW w:w="1656" w:type="dxa"/>
            <w:shd w:val="clear" w:color="auto" w:fill="123C5C"/>
            <w:tcMar>
              <w:top w:w="80" w:type="dxa"/>
              <w:left w:w="90" w:type="dxa"/>
              <w:bottom w:w="80" w:type="dxa"/>
              <w:right w:w="90" w:type="dxa"/>
            </w:tcMar>
            <w:vAlign w:val="center"/>
          </w:tcPr>
          <w:p w14:paraId="2E20D78B" w14:textId="77777777" w:rsidR="0093714B" w:rsidRDefault="00EE6EA0">
            <w:pPr>
              <w:spacing w:after="0"/>
            </w:pPr>
            <w:r>
              <w:rPr>
                <w:b/>
                <w:color w:val="FFFFFF"/>
                <w:sz w:val="16"/>
              </w:rPr>
              <w:t>Category</w:t>
            </w:r>
          </w:p>
        </w:tc>
        <w:tc>
          <w:tcPr>
            <w:tcW w:w="1656" w:type="dxa"/>
            <w:shd w:val="clear" w:color="auto" w:fill="123C5C"/>
            <w:tcMar>
              <w:top w:w="80" w:type="dxa"/>
              <w:left w:w="90" w:type="dxa"/>
              <w:bottom w:w="80" w:type="dxa"/>
              <w:right w:w="90" w:type="dxa"/>
            </w:tcMar>
            <w:vAlign w:val="center"/>
          </w:tcPr>
          <w:p w14:paraId="3CF9B2DB" w14:textId="77777777" w:rsidR="0093714B" w:rsidRDefault="00EE6EA0">
            <w:pPr>
              <w:spacing w:after="0"/>
            </w:pPr>
            <w:r>
              <w:rPr>
                <w:b/>
                <w:color w:val="FFFFFF"/>
                <w:sz w:val="16"/>
              </w:rPr>
              <w:t>Date</w:t>
            </w:r>
          </w:p>
        </w:tc>
        <w:tc>
          <w:tcPr>
            <w:tcW w:w="2304" w:type="dxa"/>
            <w:shd w:val="clear" w:color="auto" w:fill="123C5C"/>
            <w:tcMar>
              <w:top w:w="80" w:type="dxa"/>
              <w:left w:w="90" w:type="dxa"/>
              <w:bottom w:w="80" w:type="dxa"/>
              <w:right w:w="90" w:type="dxa"/>
            </w:tcMar>
            <w:vAlign w:val="center"/>
          </w:tcPr>
          <w:p w14:paraId="524F60B6" w14:textId="77777777" w:rsidR="0093714B" w:rsidRDefault="00EE6EA0">
            <w:pPr>
              <w:spacing w:after="0"/>
            </w:pPr>
            <w:r>
              <w:rPr>
                <w:b/>
                <w:color w:val="FFFFFF"/>
                <w:sz w:val="16"/>
              </w:rPr>
              <w:t>Status / Value</w:t>
            </w:r>
          </w:p>
        </w:tc>
      </w:tr>
      <w:tr w:rsidR="0093714B" w14:paraId="650BA829" w14:textId="77777777">
        <w:trPr>
          <w:jc w:val="center"/>
        </w:trPr>
        <w:tc>
          <w:tcPr>
            <w:tcW w:w="648" w:type="dxa"/>
            <w:tcMar>
              <w:top w:w="80" w:type="dxa"/>
              <w:left w:w="90" w:type="dxa"/>
              <w:bottom w:w="80" w:type="dxa"/>
              <w:right w:w="90" w:type="dxa"/>
            </w:tcMar>
            <w:vAlign w:val="center"/>
          </w:tcPr>
          <w:p w14:paraId="48CD5D73" w14:textId="77777777" w:rsidR="0093714B" w:rsidRDefault="00EE6EA0">
            <w:pPr>
              <w:spacing w:after="0"/>
            </w:pPr>
            <w:r>
              <w:rPr>
                <w:sz w:val="16"/>
              </w:rPr>
              <w:t>1</w:t>
            </w:r>
          </w:p>
        </w:tc>
        <w:tc>
          <w:tcPr>
            <w:tcW w:w="2520" w:type="dxa"/>
            <w:tcMar>
              <w:top w:w="80" w:type="dxa"/>
              <w:left w:w="90" w:type="dxa"/>
              <w:bottom w:w="80" w:type="dxa"/>
              <w:right w:w="90" w:type="dxa"/>
            </w:tcMar>
            <w:vAlign w:val="center"/>
          </w:tcPr>
          <w:p w14:paraId="0986E537" w14:textId="77777777" w:rsidR="0093714B" w:rsidRDefault="00EE6EA0">
            <w:pPr>
              <w:spacing w:after="0"/>
            </w:pPr>
            <w:r>
              <w:rPr>
                <w:sz w:val="16"/>
              </w:rPr>
              <w:t>[Name / ID]</w:t>
            </w:r>
          </w:p>
        </w:tc>
        <w:tc>
          <w:tcPr>
            <w:tcW w:w="1656" w:type="dxa"/>
            <w:tcMar>
              <w:top w:w="80" w:type="dxa"/>
              <w:left w:w="90" w:type="dxa"/>
              <w:bottom w:w="80" w:type="dxa"/>
              <w:right w:w="90" w:type="dxa"/>
            </w:tcMar>
            <w:vAlign w:val="center"/>
          </w:tcPr>
          <w:p w14:paraId="171419B1" w14:textId="77777777" w:rsidR="0093714B" w:rsidRDefault="00EE6EA0">
            <w:pPr>
              <w:spacing w:after="0"/>
            </w:pPr>
            <w:r>
              <w:rPr>
                <w:sz w:val="16"/>
              </w:rPr>
              <w:t>[Type]</w:t>
            </w:r>
          </w:p>
        </w:tc>
        <w:tc>
          <w:tcPr>
            <w:tcW w:w="1656" w:type="dxa"/>
            <w:tcMar>
              <w:top w:w="80" w:type="dxa"/>
              <w:left w:w="90" w:type="dxa"/>
              <w:bottom w:w="80" w:type="dxa"/>
              <w:right w:w="90" w:type="dxa"/>
            </w:tcMar>
            <w:vAlign w:val="center"/>
          </w:tcPr>
          <w:p w14:paraId="792A634E" w14:textId="77777777" w:rsidR="0093714B" w:rsidRDefault="00EE6EA0">
            <w:pPr>
              <w:spacing w:after="0"/>
            </w:pPr>
            <w:r>
              <w:rPr>
                <w:sz w:val="16"/>
              </w:rPr>
              <w:t>[Date]</w:t>
            </w:r>
          </w:p>
        </w:tc>
        <w:tc>
          <w:tcPr>
            <w:tcW w:w="2304" w:type="dxa"/>
            <w:tcMar>
              <w:top w:w="80" w:type="dxa"/>
              <w:left w:w="90" w:type="dxa"/>
              <w:bottom w:w="80" w:type="dxa"/>
              <w:right w:w="90" w:type="dxa"/>
            </w:tcMar>
            <w:vAlign w:val="center"/>
          </w:tcPr>
          <w:p w14:paraId="6A309687" w14:textId="77777777" w:rsidR="0093714B" w:rsidRDefault="00EE6EA0">
            <w:pPr>
              <w:spacing w:after="0"/>
            </w:pPr>
            <w:r>
              <w:rPr>
                <w:sz w:val="16"/>
              </w:rPr>
              <w:t>[Status / Amount]</w:t>
            </w:r>
          </w:p>
        </w:tc>
      </w:tr>
      <w:tr w:rsidR="0093714B" w14:paraId="63BB2C2E" w14:textId="77777777">
        <w:trPr>
          <w:jc w:val="center"/>
        </w:trPr>
        <w:tc>
          <w:tcPr>
            <w:tcW w:w="648" w:type="dxa"/>
            <w:shd w:val="clear" w:color="auto" w:fill="F5F7F6"/>
            <w:tcMar>
              <w:top w:w="80" w:type="dxa"/>
              <w:left w:w="90" w:type="dxa"/>
              <w:bottom w:w="80" w:type="dxa"/>
              <w:right w:w="90" w:type="dxa"/>
            </w:tcMar>
            <w:vAlign w:val="center"/>
          </w:tcPr>
          <w:p w14:paraId="0B3F150C" w14:textId="77777777" w:rsidR="0093714B" w:rsidRDefault="00EE6EA0">
            <w:pPr>
              <w:spacing w:after="0"/>
            </w:pPr>
            <w:r>
              <w:rPr>
                <w:sz w:val="16"/>
              </w:rPr>
              <w:t>2</w:t>
            </w:r>
          </w:p>
        </w:tc>
        <w:tc>
          <w:tcPr>
            <w:tcW w:w="2520" w:type="dxa"/>
            <w:shd w:val="clear" w:color="auto" w:fill="F5F7F6"/>
            <w:tcMar>
              <w:top w:w="80" w:type="dxa"/>
              <w:left w:w="90" w:type="dxa"/>
              <w:bottom w:w="80" w:type="dxa"/>
              <w:right w:w="90" w:type="dxa"/>
            </w:tcMar>
            <w:vAlign w:val="center"/>
          </w:tcPr>
          <w:p w14:paraId="0E173345" w14:textId="77777777" w:rsidR="0093714B" w:rsidRDefault="00EE6EA0">
            <w:pPr>
              <w:spacing w:after="0"/>
            </w:pPr>
            <w:r>
              <w:rPr>
                <w:sz w:val="16"/>
              </w:rPr>
              <w:t>[Name / ID]</w:t>
            </w:r>
          </w:p>
        </w:tc>
        <w:tc>
          <w:tcPr>
            <w:tcW w:w="1656" w:type="dxa"/>
            <w:shd w:val="clear" w:color="auto" w:fill="F5F7F6"/>
            <w:tcMar>
              <w:top w:w="80" w:type="dxa"/>
              <w:left w:w="90" w:type="dxa"/>
              <w:bottom w:w="80" w:type="dxa"/>
              <w:right w:w="90" w:type="dxa"/>
            </w:tcMar>
            <w:vAlign w:val="center"/>
          </w:tcPr>
          <w:p w14:paraId="2B16A39A" w14:textId="77777777" w:rsidR="0093714B" w:rsidRDefault="00EE6EA0">
            <w:pPr>
              <w:spacing w:after="0"/>
            </w:pPr>
            <w:r>
              <w:rPr>
                <w:sz w:val="16"/>
              </w:rPr>
              <w:t>[Type]</w:t>
            </w:r>
          </w:p>
        </w:tc>
        <w:tc>
          <w:tcPr>
            <w:tcW w:w="1656" w:type="dxa"/>
            <w:shd w:val="clear" w:color="auto" w:fill="F5F7F6"/>
            <w:tcMar>
              <w:top w:w="80" w:type="dxa"/>
              <w:left w:w="90" w:type="dxa"/>
              <w:bottom w:w="80" w:type="dxa"/>
              <w:right w:w="90" w:type="dxa"/>
            </w:tcMar>
            <w:vAlign w:val="center"/>
          </w:tcPr>
          <w:p w14:paraId="1E8F1401" w14:textId="77777777" w:rsidR="0093714B" w:rsidRDefault="00EE6EA0">
            <w:pPr>
              <w:spacing w:after="0"/>
            </w:pPr>
            <w:r>
              <w:rPr>
                <w:sz w:val="16"/>
              </w:rPr>
              <w:t>[Date]</w:t>
            </w:r>
          </w:p>
        </w:tc>
        <w:tc>
          <w:tcPr>
            <w:tcW w:w="2304" w:type="dxa"/>
            <w:shd w:val="clear" w:color="auto" w:fill="F5F7F6"/>
            <w:tcMar>
              <w:top w:w="80" w:type="dxa"/>
              <w:left w:w="90" w:type="dxa"/>
              <w:bottom w:w="80" w:type="dxa"/>
              <w:right w:w="90" w:type="dxa"/>
            </w:tcMar>
            <w:vAlign w:val="center"/>
          </w:tcPr>
          <w:p w14:paraId="71FF21A8" w14:textId="77777777" w:rsidR="0093714B" w:rsidRDefault="00EE6EA0">
            <w:pPr>
              <w:spacing w:after="0"/>
            </w:pPr>
            <w:r>
              <w:rPr>
                <w:sz w:val="16"/>
              </w:rPr>
              <w:t>[Status / Amount]</w:t>
            </w:r>
          </w:p>
        </w:tc>
      </w:tr>
      <w:tr w:rsidR="0093714B" w14:paraId="0518AF08" w14:textId="77777777">
        <w:trPr>
          <w:jc w:val="center"/>
        </w:trPr>
        <w:tc>
          <w:tcPr>
            <w:tcW w:w="648" w:type="dxa"/>
            <w:tcMar>
              <w:top w:w="80" w:type="dxa"/>
              <w:left w:w="90" w:type="dxa"/>
              <w:bottom w:w="80" w:type="dxa"/>
              <w:right w:w="90" w:type="dxa"/>
            </w:tcMar>
            <w:vAlign w:val="center"/>
          </w:tcPr>
          <w:p w14:paraId="1E9ACE2F" w14:textId="77777777" w:rsidR="0093714B" w:rsidRDefault="00EE6EA0">
            <w:pPr>
              <w:spacing w:after="0"/>
            </w:pPr>
            <w:r>
              <w:rPr>
                <w:sz w:val="16"/>
              </w:rPr>
              <w:t>3</w:t>
            </w:r>
          </w:p>
        </w:tc>
        <w:tc>
          <w:tcPr>
            <w:tcW w:w="2520" w:type="dxa"/>
            <w:tcMar>
              <w:top w:w="80" w:type="dxa"/>
              <w:left w:w="90" w:type="dxa"/>
              <w:bottom w:w="80" w:type="dxa"/>
              <w:right w:w="90" w:type="dxa"/>
            </w:tcMar>
            <w:vAlign w:val="center"/>
          </w:tcPr>
          <w:p w14:paraId="33E4A303" w14:textId="77777777" w:rsidR="0093714B" w:rsidRDefault="00EE6EA0">
            <w:pPr>
              <w:spacing w:after="0"/>
            </w:pPr>
            <w:r>
              <w:rPr>
                <w:sz w:val="16"/>
              </w:rPr>
              <w:t>[Name / ID]</w:t>
            </w:r>
          </w:p>
        </w:tc>
        <w:tc>
          <w:tcPr>
            <w:tcW w:w="1656" w:type="dxa"/>
            <w:tcMar>
              <w:top w:w="80" w:type="dxa"/>
              <w:left w:w="90" w:type="dxa"/>
              <w:bottom w:w="80" w:type="dxa"/>
              <w:right w:w="90" w:type="dxa"/>
            </w:tcMar>
            <w:vAlign w:val="center"/>
          </w:tcPr>
          <w:p w14:paraId="654E7DEF" w14:textId="77777777" w:rsidR="0093714B" w:rsidRDefault="00EE6EA0">
            <w:pPr>
              <w:spacing w:after="0"/>
            </w:pPr>
            <w:r>
              <w:rPr>
                <w:sz w:val="16"/>
              </w:rPr>
              <w:t>[Type]</w:t>
            </w:r>
          </w:p>
        </w:tc>
        <w:tc>
          <w:tcPr>
            <w:tcW w:w="1656" w:type="dxa"/>
            <w:tcMar>
              <w:top w:w="80" w:type="dxa"/>
              <w:left w:w="90" w:type="dxa"/>
              <w:bottom w:w="80" w:type="dxa"/>
              <w:right w:w="90" w:type="dxa"/>
            </w:tcMar>
            <w:vAlign w:val="center"/>
          </w:tcPr>
          <w:p w14:paraId="0F421D7B" w14:textId="77777777" w:rsidR="0093714B" w:rsidRDefault="00EE6EA0">
            <w:pPr>
              <w:spacing w:after="0"/>
            </w:pPr>
            <w:r>
              <w:rPr>
                <w:sz w:val="16"/>
              </w:rPr>
              <w:t>[Date]</w:t>
            </w:r>
          </w:p>
        </w:tc>
        <w:tc>
          <w:tcPr>
            <w:tcW w:w="2304" w:type="dxa"/>
            <w:tcMar>
              <w:top w:w="80" w:type="dxa"/>
              <w:left w:w="90" w:type="dxa"/>
              <w:bottom w:w="80" w:type="dxa"/>
              <w:right w:w="90" w:type="dxa"/>
            </w:tcMar>
            <w:vAlign w:val="center"/>
          </w:tcPr>
          <w:p w14:paraId="7671C17C" w14:textId="77777777" w:rsidR="0093714B" w:rsidRDefault="00EE6EA0">
            <w:pPr>
              <w:spacing w:after="0"/>
            </w:pPr>
            <w:r>
              <w:rPr>
                <w:sz w:val="16"/>
              </w:rPr>
              <w:t>[Status / Amount]</w:t>
            </w:r>
          </w:p>
        </w:tc>
      </w:tr>
      <w:tr w:rsidR="0093714B" w14:paraId="2AD429DB" w14:textId="77777777">
        <w:trPr>
          <w:jc w:val="center"/>
        </w:trPr>
        <w:tc>
          <w:tcPr>
            <w:tcW w:w="648" w:type="dxa"/>
            <w:shd w:val="clear" w:color="auto" w:fill="F5F7F6"/>
            <w:tcMar>
              <w:top w:w="80" w:type="dxa"/>
              <w:left w:w="90" w:type="dxa"/>
              <w:bottom w:w="80" w:type="dxa"/>
              <w:right w:w="90" w:type="dxa"/>
            </w:tcMar>
            <w:vAlign w:val="center"/>
          </w:tcPr>
          <w:p w14:paraId="1EFF787C" w14:textId="77777777" w:rsidR="0093714B" w:rsidRDefault="00EE6EA0">
            <w:pPr>
              <w:spacing w:after="0"/>
            </w:pPr>
            <w:r>
              <w:rPr>
                <w:sz w:val="16"/>
              </w:rPr>
              <w:t>…</w:t>
            </w:r>
          </w:p>
        </w:tc>
        <w:tc>
          <w:tcPr>
            <w:tcW w:w="2520" w:type="dxa"/>
            <w:shd w:val="clear" w:color="auto" w:fill="F5F7F6"/>
            <w:tcMar>
              <w:top w:w="80" w:type="dxa"/>
              <w:left w:w="90" w:type="dxa"/>
              <w:bottom w:w="80" w:type="dxa"/>
              <w:right w:w="90" w:type="dxa"/>
            </w:tcMar>
            <w:vAlign w:val="center"/>
          </w:tcPr>
          <w:p w14:paraId="49BDF7D3" w14:textId="77777777" w:rsidR="0093714B" w:rsidRDefault="00EE6EA0">
            <w:pPr>
              <w:spacing w:after="0"/>
            </w:pPr>
            <w:r>
              <w:rPr>
                <w:sz w:val="16"/>
              </w:rPr>
              <w:t>[Continue as needed]</w:t>
            </w:r>
          </w:p>
        </w:tc>
        <w:tc>
          <w:tcPr>
            <w:tcW w:w="1656" w:type="dxa"/>
            <w:shd w:val="clear" w:color="auto" w:fill="F5F7F6"/>
            <w:tcMar>
              <w:top w:w="80" w:type="dxa"/>
              <w:left w:w="90" w:type="dxa"/>
              <w:bottom w:w="80" w:type="dxa"/>
              <w:right w:w="90" w:type="dxa"/>
            </w:tcMar>
            <w:vAlign w:val="center"/>
          </w:tcPr>
          <w:p w14:paraId="17D93E22" w14:textId="77777777" w:rsidR="0093714B" w:rsidRDefault="00EE6EA0">
            <w:pPr>
              <w:spacing w:after="0"/>
            </w:pPr>
            <w:r>
              <w:rPr>
                <w:sz w:val="16"/>
              </w:rPr>
              <w:t>—</w:t>
            </w:r>
          </w:p>
        </w:tc>
        <w:tc>
          <w:tcPr>
            <w:tcW w:w="1656" w:type="dxa"/>
            <w:shd w:val="clear" w:color="auto" w:fill="F5F7F6"/>
            <w:tcMar>
              <w:top w:w="80" w:type="dxa"/>
              <w:left w:w="90" w:type="dxa"/>
              <w:bottom w:w="80" w:type="dxa"/>
              <w:right w:w="90" w:type="dxa"/>
            </w:tcMar>
            <w:vAlign w:val="center"/>
          </w:tcPr>
          <w:p w14:paraId="04316816" w14:textId="77777777" w:rsidR="0093714B" w:rsidRDefault="00EE6EA0">
            <w:pPr>
              <w:spacing w:after="0"/>
            </w:pPr>
            <w:r>
              <w:rPr>
                <w:sz w:val="16"/>
              </w:rPr>
              <w:t>—</w:t>
            </w:r>
          </w:p>
        </w:tc>
        <w:tc>
          <w:tcPr>
            <w:tcW w:w="2304" w:type="dxa"/>
            <w:shd w:val="clear" w:color="auto" w:fill="F5F7F6"/>
            <w:tcMar>
              <w:top w:w="80" w:type="dxa"/>
              <w:left w:w="90" w:type="dxa"/>
              <w:bottom w:w="80" w:type="dxa"/>
              <w:right w:w="90" w:type="dxa"/>
            </w:tcMar>
            <w:vAlign w:val="center"/>
          </w:tcPr>
          <w:p w14:paraId="7672BD46" w14:textId="77777777" w:rsidR="0093714B" w:rsidRDefault="00EE6EA0">
            <w:pPr>
              <w:spacing w:after="0"/>
            </w:pPr>
            <w:r>
              <w:rPr>
                <w:sz w:val="16"/>
              </w:rPr>
              <w:t>—</w:t>
            </w:r>
          </w:p>
        </w:tc>
      </w:tr>
    </w:tbl>
    <w:p w14:paraId="19A4051D" w14:textId="0FF0DCD8" w:rsidR="0093714B" w:rsidRDefault="00EE6EA0">
      <w:pPr>
        <w:pStyle w:val="Heading1"/>
      </w:pPr>
      <w:r>
        <w:t>6. Analysis and Interpretation</w:t>
      </w:r>
    </w:p>
    <w:p w14:paraId="4464D944" w14:textId="77777777" w:rsidR="0093714B" w:rsidRDefault="00EE6EA0">
      <w:r>
        <w:t>[Explain what the results may mean for HarborAI operations, producers, institutional buyers, administrators, or local agricultural/fishery trading. Avoid unsupported conclusions.]</w:t>
      </w:r>
    </w:p>
    <w:p w14:paraId="6BEFD43A" w14:textId="77777777" w:rsidR="0093714B" w:rsidRDefault="00EE6EA0">
      <w:pPr>
        <w:pStyle w:val="Heading1"/>
      </w:pPr>
      <w:r>
        <w:t>7. Issues, Limitations, and Data Notes</w:t>
      </w:r>
    </w:p>
    <w:p w14:paraId="6AAD9CB2" w14:textId="77777777" w:rsidR="0093714B" w:rsidRDefault="00EE6EA0">
      <w:r>
        <w:t>[Mention incomplete records, unavailable fields, date limitations, data-quality concerns, or calculation methods. If there are no known limitations, state that explicitly only after checking.]</w:t>
      </w:r>
    </w:p>
    <w:p w14:paraId="21613A99" w14:textId="77777777" w:rsidR="0093714B" w:rsidRDefault="00EE6EA0">
      <w:pPr>
        <w:pStyle w:val="Heading1"/>
      </w:pPr>
      <w:r>
        <w:t>8. Conclusion</w:t>
      </w:r>
    </w:p>
    <w:p w14:paraId="2A11C292" w14:textId="77777777" w:rsidR="0093714B" w:rsidRDefault="00EE6EA0">
      <w:r>
        <w:t>[Summarize the main takeaway in two to four sentences, based on the data presented.]</w:t>
      </w:r>
    </w:p>
    <w:p w14:paraId="06621D5B" w14:textId="77777777" w:rsidR="0093714B" w:rsidRDefault="00EE6EA0">
      <w:pPr>
        <w:pStyle w:val="Heading1"/>
      </w:pPr>
      <w:r>
        <w:lastRenderedPageBreak/>
        <w:t>9. Recommendations / Next Steps</w:t>
      </w:r>
    </w:p>
    <w:p w14:paraId="7D0CD604" w14:textId="77777777" w:rsidR="0093714B" w:rsidRDefault="00EE6EA0">
      <w:pPr>
        <w:pStyle w:val="ListBullet"/>
      </w:pPr>
      <w:r>
        <w:t>[Recommendation 1 — action, responsible person/team, and target date]</w:t>
      </w:r>
    </w:p>
    <w:p w14:paraId="707B4CDD" w14:textId="77777777" w:rsidR="0093714B" w:rsidRDefault="00EE6EA0">
      <w:pPr>
        <w:pStyle w:val="ListBullet"/>
      </w:pPr>
      <w:r>
        <w:t>[Recommendation 2 — action, responsible person/team, and target date]</w:t>
      </w:r>
    </w:p>
    <w:p w14:paraId="4540AC67" w14:textId="77777777" w:rsidR="0093714B" w:rsidRDefault="00EE6EA0">
      <w:pPr>
        <w:pStyle w:val="ListBullet"/>
      </w:pPr>
      <w:r>
        <w:t>[Recommendation 3 — action, responsible person/team, and target date]</w:t>
      </w:r>
    </w:p>
    <w:p w14:paraId="5D22B778" w14:textId="77777777" w:rsidR="0093714B" w:rsidRDefault="00EE6EA0">
      <w:pPr>
        <w:pStyle w:val="Heading1"/>
      </w:pPr>
      <w:r>
        <w:t>10. Review and Approval</w:t>
      </w:r>
    </w:p>
    <w:tbl>
      <w:tblPr>
        <w:tblW w:w="0" w:type="auto"/>
        <w:jc w:val="center"/>
        <w:tblLook w:val="04A0" w:firstRow="1" w:lastRow="0" w:firstColumn="1" w:lastColumn="0" w:noHBand="0" w:noVBand="1"/>
      </w:tblPr>
      <w:tblGrid>
        <w:gridCol w:w="3240"/>
        <w:gridCol w:w="3240"/>
        <w:gridCol w:w="3240"/>
      </w:tblGrid>
      <w:tr w:rsidR="0093714B" w14:paraId="5CBA1BAF" w14:textId="77777777">
        <w:trPr>
          <w:jc w:val="center"/>
        </w:trPr>
        <w:tc>
          <w:tcPr>
            <w:tcW w:w="3240" w:type="dxa"/>
            <w:shd w:val="clear" w:color="auto" w:fill="EAF1EE"/>
            <w:vAlign w:val="center"/>
          </w:tcPr>
          <w:p w14:paraId="17E55E72" w14:textId="77777777" w:rsidR="0093714B" w:rsidRDefault="00EE6EA0">
            <w:pPr>
              <w:spacing w:after="0"/>
              <w:jc w:val="center"/>
            </w:pPr>
            <w:r>
              <w:rPr>
                <w:b/>
                <w:color w:val="123C5C"/>
                <w:sz w:val="16"/>
              </w:rPr>
              <w:t>PREPARED BY</w:t>
            </w:r>
          </w:p>
        </w:tc>
        <w:tc>
          <w:tcPr>
            <w:tcW w:w="3240" w:type="dxa"/>
            <w:shd w:val="clear" w:color="auto" w:fill="EAF1EE"/>
            <w:vAlign w:val="center"/>
          </w:tcPr>
          <w:p w14:paraId="55650BD0" w14:textId="77777777" w:rsidR="0093714B" w:rsidRDefault="00EE6EA0">
            <w:pPr>
              <w:spacing w:after="0"/>
              <w:jc w:val="center"/>
            </w:pPr>
            <w:r>
              <w:rPr>
                <w:b/>
                <w:color w:val="123C5C"/>
                <w:sz w:val="16"/>
              </w:rPr>
              <w:t>REVIEWED BY</w:t>
            </w:r>
          </w:p>
        </w:tc>
        <w:tc>
          <w:tcPr>
            <w:tcW w:w="3240" w:type="dxa"/>
            <w:shd w:val="clear" w:color="auto" w:fill="EAF1EE"/>
            <w:vAlign w:val="center"/>
          </w:tcPr>
          <w:p w14:paraId="20830095" w14:textId="77777777" w:rsidR="0093714B" w:rsidRDefault="00EE6EA0">
            <w:pPr>
              <w:spacing w:after="0"/>
              <w:jc w:val="center"/>
            </w:pPr>
            <w:r>
              <w:rPr>
                <w:b/>
                <w:color w:val="123C5C"/>
                <w:sz w:val="16"/>
              </w:rPr>
              <w:t>APPROVED BY</w:t>
            </w:r>
          </w:p>
        </w:tc>
      </w:tr>
      <w:tr w:rsidR="0093714B" w14:paraId="66883800" w14:textId="77777777">
        <w:trPr>
          <w:jc w:val="center"/>
        </w:trPr>
        <w:tc>
          <w:tcPr>
            <w:tcW w:w="3240" w:type="dxa"/>
            <w:tcMar>
              <w:top w:w="180" w:type="dxa"/>
              <w:left w:w="90" w:type="dxa"/>
              <w:bottom w:w="180" w:type="dxa"/>
              <w:right w:w="90" w:type="dxa"/>
            </w:tcMar>
            <w:vAlign w:val="center"/>
          </w:tcPr>
          <w:p w14:paraId="6AC4F452" w14:textId="77777777" w:rsidR="0093714B" w:rsidRDefault="00EE6EA0">
            <w:pPr>
              <w:spacing w:after="0"/>
              <w:jc w:val="center"/>
            </w:pPr>
            <w:r>
              <w:rPr>
                <w:sz w:val="16"/>
              </w:rPr>
              <w:br/>
            </w:r>
            <w:r>
              <w:rPr>
                <w:sz w:val="16"/>
              </w:rPr>
              <w:br/>
              <w:t>____________________________</w:t>
            </w:r>
            <w:r>
              <w:rPr>
                <w:sz w:val="16"/>
              </w:rPr>
              <w:br/>
              <w:t>Name / Position</w:t>
            </w:r>
            <w:r>
              <w:rPr>
                <w:sz w:val="16"/>
              </w:rPr>
              <w:br/>
              <w:t>Date: ______________________</w:t>
            </w:r>
          </w:p>
        </w:tc>
        <w:tc>
          <w:tcPr>
            <w:tcW w:w="3240" w:type="dxa"/>
            <w:tcMar>
              <w:top w:w="180" w:type="dxa"/>
              <w:left w:w="90" w:type="dxa"/>
              <w:bottom w:w="180" w:type="dxa"/>
              <w:right w:w="90" w:type="dxa"/>
            </w:tcMar>
            <w:vAlign w:val="center"/>
          </w:tcPr>
          <w:p w14:paraId="20DDCF46" w14:textId="77777777" w:rsidR="0093714B" w:rsidRDefault="00EE6EA0">
            <w:pPr>
              <w:spacing w:after="0"/>
              <w:jc w:val="center"/>
            </w:pPr>
            <w:r>
              <w:rPr>
                <w:sz w:val="16"/>
              </w:rPr>
              <w:br/>
            </w:r>
            <w:r>
              <w:rPr>
                <w:sz w:val="16"/>
              </w:rPr>
              <w:br/>
              <w:t>____________________________</w:t>
            </w:r>
            <w:r>
              <w:rPr>
                <w:sz w:val="16"/>
              </w:rPr>
              <w:br/>
              <w:t>Name / Position</w:t>
            </w:r>
            <w:r>
              <w:rPr>
                <w:sz w:val="16"/>
              </w:rPr>
              <w:br/>
              <w:t>Date: ______________________</w:t>
            </w:r>
          </w:p>
        </w:tc>
        <w:tc>
          <w:tcPr>
            <w:tcW w:w="3240" w:type="dxa"/>
            <w:tcMar>
              <w:top w:w="180" w:type="dxa"/>
              <w:left w:w="90" w:type="dxa"/>
              <w:bottom w:w="180" w:type="dxa"/>
              <w:right w:w="90" w:type="dxa"/>
            </w:tcMar>
            <w:vAlign w:val="center"/>
          </w:tcPr>
          <w:p w14:paraId="7865700A" w14:textId="77777777" w:rsidR="0093714B" w:rsidRDefault="00EE6EA0">
            <w:pPr>
              <w:spacing w:after="0"/>
              <w:jc w:val="center"/>
            </w:pPr>
            <w:r>
              <w:rPr>
                <w:sz w:val="16"/>
              </w:rPr>
              <w:br/>
            </w:r>
            <w:r>
              <w:rPr>
                <w:sz w:val="16"/>
              </w:rPr>
              <w:br/>
              <w:t>____________________________</w:t>
            </w:r>
            <w:r>
              <w:rPr>
                <w:sz w:val="16"/>
              </w:rPr>
              <w:br/>
              <w:t>Name / Position</w:t>
            </w:r>
            <w:r>
              <w:rPr>
                <w:sz w:val="16"/>
              </w:rPr>
              <w:br/>
              <w:t>Date: ______________________</w:t>
            </w:r>
          </w:p>
        </w:tc>
      </w:tr>
    </w:tbl>
    <w:p w14:paraId="12D94852" w14:textId="77777777" w:rsidR="0093714B" w:rsidRDefault="00EE6EA0">
      <w:pPr>
        <w:spacing w:before="160"/>
      </w:pPr>
      <w:r>
        <w:rPr>
          <w:b/>
          <w:color w:val="0F9488"/>
          <w:sz w:val="16"/>
        </w:rPr>
        <w:t>DOCUMENT CONTROL NOTE</w:t>
      </w:r>
    </w:p>
    <w:p w14:paraId="34B82FFB" w14:textId="77777777" w:rsidR="0093714B" w:rsidRDefault="00EE6EA0">
      <w:pPr>
        <w:spacing w:after="0"/>
      </w:pPr>
      <w:r>
        <w:rPr>
          <w:i/>
          <w:sz w:val="16"/>
        </w:rPr>
        <w:t>This is an editable HarborAI report template inspired by formal administrative report layouts. It is not an official Municipality of Aparri form or letterhead. Use official seals, logos, and signatories only when authorized. Replace all bracketed placeholders and verify all figures against the system database before distribution.</w:t>
      </w:r>
    </w:p>
    <w:sectPr w:rsidR="0093714B" w:rsidSect="000C33ED">
      <w:headerReference w:type="default" r:id="rId8"/>
      <w:footerReference w:type="default" r:id="rId9"/>
      <w:pgSz w:w="12242" w:h="20163" w:code="1"/>
      <w:pgMar w:top="794" w:right="981" w:bottom="567" w:left="981" w:header="1134" w:footer="1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5ECC" w14:textId="77777777" w:rsidR="006B3412" w:rsidRDefault="006B3412">
      <w:pPr>
        <w:spacing w:after="0" w:line="240" w:lineRule="auto"/>
      </w:pPr>
      <w:r>
        <w:separator/>
      </w:r>
    </w:p>
  </w:endnote>
  <w:endnote w:type="continuationSeparator" w:id="0">
    <w:p w14:paraId="34568592" w14:textId="77777777" w:rsidR="006B3412" w:rsidRDefault="006B3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84AA" w14:textId="777F379E" w:rsidR="0093714B" w:rsidRPr="00AB08AE" w:rsidRDefault="003937BD">
    <w:pPr>
      <w:pStyle w:val="Footer"/>
      <w:spacing w:before="40"/>
      <w:jc w:val="center"/>
      <w:rPr>
        <w:rFonts w:ascii="Arial Black" w:hAnsi="Arial Black"/>
        <w:b/>
        <w:bCs/>
        <w:color w:val="123C5C"/>
      </w:rPr>
    </w:pPr>
    <w:r>
      <w:rPr>
        <w:noProof/>
        <w:sz w:val="14"/>
      </w:rPr>
      <w:drawing>
        <wp:anchor distT="0" distB="0" distL="114300" distR="114300" simplePos="0" relativeHeight="251677184" behindDoc="1" locked="0" layoutInCell="1" allowOverlap="1" wp14:anchorId="19852133" wp14:editId="12931AE6">
          <wp:simplePos x="0" y="0"/>
          <wp:positionH relativeFrom="page">
            <wp:posOffset>11430</wp:posOffset>
          </wp:positionH>
          <wp:positionV relativeFrom="paragraph">
            <wp:posOffset>-1328154</wp:posOffset>
          </wp:positionV>
          <wp:extent cx="7762532" cy="2587510"/>
          <wp:effectExtent l="0" t="0" r="0" b="3810"/>
          <wp:wrapNone/>
          <wp:docPr id="1480546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2532" cy="2587510"/>
                  </a:xfrm>
                  <a:prstGeom prst="rect">
                    <a:avLst/>
                  </a:prstGeom>
                  <a:noFill/>
                </pic:spPr>
              </pic:pic>
            </a:graphicData>
          </a:graphic>
          <wp14:sizeRelH relativeFrom="margin">
            <wp14:pctWidth>0</wp14:pctWidth>
          </wp14:sizeRelH>
          <wp14:sizeRelV relativeFrom="margin">
            <wp14:pctHeight>0</wp14:pctHeight>
          </wp14:sizeRelV>
        </wp:anchor>
      </w:drawing>
    </w:r>
    <w:r w:rsidRPr="003937BD">
      <w:t xml:space="preserve"> </w:t>
    </w:r>
    <w:r w:rsidRPr="00AB08AE">
      <w:rPr>
        <w:rFonts w:ascii="Arial Black" w:hAnsi="Arial Black"/>
        <w:b/>
        <w:bCs/>
        <w:noProof/>
        <w:color w:val="123C5C"/>
        <w:sz w:val="14"/>
      </w:rPr>
      <w:t>HARBORAI | ADMINISTRATIVE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90BD" w14:textId="77777777" w:rsidR="006B3412" w:rsidRDefault="006B3412">
      <w:pPr>
        <w:spacing w:after="0" w:line="240" w:lineRule="auto"/>
      </w:pPr>
      <w:r>
        <w:separator/>
      </w:r>
    </w:p>
  </w:footnote>
  <w:footnote w:type="continuationSeparator" w:id="0">
    <w:p w14:paraId="1DC954C4" w14:textId="77777777" w:rsidR="006B3412" w:rsidRDefault="006B3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FDD4" w14:textId="7E7C0C6A" w:rsidR="0093714B" w:rsidRPr="00AB08AE" w:rsidRDefault="00D72F84">
    <w:pPr>
      <w:pStyle w:val="Header"/>
      <w:spacing w:after="20"/>
      <w:jc w:val="center"/>
      <w:rPr>
        <w:rFonts w:ascii="Times New Roman" w:hAnsi="Times New Roman" w:cs="Times New Roman"/>
        <w:color w:val="123C5C"/>
      </w:rPr>
    </w:pPr>
    <w:r w:rsidRPr="00AB08AE">
      <w:rPr>
        <w:rFonts w:ascii="Times New Roman" w:hAnsi="Times New Roman" w:cs="Times New Roman"/>
        <w:b/>
        <w:noProof/>
        <w:color w:val="123C5C"/>
        <w:sz w:val="24"/>
      </w:rPr>
      <mc:AlternateContent>
        <mc:Choice Requires="wps">
          <w:drawing>
            <wp:anchor distT="0" distB="0" distL="114300" distR="114300" simplePos="0" relativeHeight="251647488" behindDoc="1" locked="0" layoutInCell="1" allowOverlap="1" wp14:anchorId="3F91119E" wp14:editId="0F3116B3">
              <wp:simplePos x="0" y="0"/>
              <wp:positionH relativeFrom="column">
                <wp:posOffset>2410985</wp:posOffset>
              </wp:positionH>
              <wp:positionV relativeFrom="paragraph">
                <wp:posOffset>-444043</wp:posOffset>
              </wp:positionV>
              <wp:extent cx="1764665" cy="723626"/>
              <wp:effectExtent l="0" t="0" r="26035" b="19685"/>
              <wp:wrapNone/>
              <wp:docPr id="869955262" name="Text Box 2"/>
              <wp:cNvGraphicFramePr/>
              <a:graphic xmlns:a="http://schemas.openxmlformats.org/drawingml/2006/main">
                <a:graphicData uri="http://schemas.microsoft.com/office/word/2010/wordprocessingShape">
                  <wps:wsp>
                    <wps:cNvSpPr txBox="1"/>
                    <wps:spPr>
                      <a:xfrm>
                        <a:off x="0" y="0"/>
                        <a:ext cx="1764665" cy="723626"/>
                      </a:xfrm>
                      <a:prstGeom prst="rect">
                        <a:avLst/>
                      </a:prstGeom>
                      <a:solidFill>
                        <a:schemeClr val="lt1"/>
                      </a:solidFill>
                      <a:ln w="6350">
                        <a:solidFill>
                          <a:schemeClr val="bg1"/>
                        </a:solidFill>
                      </a:ln>
                    </wps:spPr>
                    <wps:txbx>
                      <w:txbxContent>
                        <w:p w14:paraId="095A7BAF" w14:textId="0A85AE5F" w:rsidR="00D72F84" w:rsidRPr="00AB08AE" w:rsidRDefault="00660B43" w:rsidP="00D72F84">
                          <w:pPr>
                            <w:pStyle w:val="NoSpacing"/>
                            <w:jc w:val="center"/>
                            <w:rPr>
                              <w:rFonts w:ascii="Times New Roman" w:hAnsi="Times New Roman" w:cs="Times New Roman"/>
                              <w:i/>
                              <w:iCs/>
                              <w:color w:val="45586B"/>
                              <w:sz w:val="18"/>
                              <w:szCs w:val="18"/>
                              <w:lang w:val="en-PH"/>
                            </w:rPr>
                          </w:pPr>
                          <w:r w:rsidRPr="00AB08AE">
                            <w:rPr>
                              <w:rFonts w:ascii="Times New Roman" w:hAnsi="Times New Roman" w:cs="Times New Roman"/>
                              <w:i/>
                              <w:iCs/>
                              <w:color w:val="45586B"/>
                              <w:sz w:val="18"/>
                              <w:szCs w:val="18"/>
                              <w:lang w:val="en-PH"/>
                            </w:rPr>
                            <w:t>Republic of the Philippines</w:t>
                          </w:r>
                        </w:p>
                        <w:p w14:paraId="7A208E68" w14:textId="20E427AC" w:rsidR="00D72F84" w:rsidRPr="00AB08AE" w:rsidRDefault="00D72F84" w:rsidP="00D72F84">
                          <w:pPr>
                            <w:pStyle w:val="NoSpacing"/>
                            <w:jc w:val="center"/>
                            <w:rPr>
                              <w:rFonts w:ascii="Times New Roman" w:hAnsi="Times New Roman" w:cs="Times New Roman"/>
                              <w:color w:val="45586B"/>
                              <w:sz w:val="18"/>
                              <w:szCs w:val="18"/>
                              <w:lang w:val="en-PH"/>
                            </w:rPr>
                          </w:pPr>
                          <w:r w:rsidRPr="00AB08AE">
                            <w:rPr>
                              <w:rFonts w:ascii="Times New Roman" w:hAnsi="Times New Roman" w:cs="Times New Roman"/>
                              <w:color w:val="45586B"/>
                              <w:sz w:val="18"/>
                              <w:szCs w:val="18"/>
                              <w:lang w:val="en-PH"/>
                            </w:rPr>
                            <w:t>Province of Cagayan</w:t>
                          </w:r>
                          <w:r w:rsidRPr="00AB08AE">
                            <w:rPr>
                              <w:rFonts w:ascii="Times New Roman" w:hAnsi="Times New Roman" w:cs="Times New Roman"/>
                              <w:color w:val="45586B"/>
                              <w:sz w:val="18"/>
                              <w:szCs w:val="18"/>
                              <w:lang w:val="en-PH"/>
                            </w:rPr>
                            <w:br/>
                            <w:t>Municipality of Apar</w:t>
                          </w:r>
                          <w:r w:rsidR="00AB08AE" w:rsidRPr="00AB08AE">
                            <w:rPr>
                              <w:rFonts w:ascii="Times New Roman" w:hAnsi="Times New Roman" w:cs="Times New Roman"/>
                              <w:color w:val="45586B"/>
                              <w:sz w:val="18"/>
                              <w:szCs w:val="18"/>
                              <w:lang w:val="en-PH"/>
                            </w:rPr>
                            <w:t>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1119E" id="_x0000_t202" coordsize="21600,21600" o:spt="202" path="m,l,21600r21600,l21600,xe">
              <v:stroke joinstyle="miter"/>
              <v:path gradientshapeok="t" o:connecttype="rect"/>
            </v:shapetype>
            <v:shape id="Text Box 2" o:spid="_x0000_s1026" type="#_x0000_t202" style="position:absolute;left:0;text-align:left;margin-left:189.85pt;margin-top:-34.95pt;width:138.95pt;height:5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" fillcolor="white [3201]" strokecolor="white [3212]" strokeweight=".5pt">
              <v:textbox>
                <w:txbxContent>
                  <w:p w14:paraId="095A7BAF" w14:textId="0A85AE5F" w:rsidR="00D72F84" w:rsidRPr="00AB08AE" w:rsidRDefault="00660B43" w:rsidP="00D72F84">
                    <w:pPr>
                      <w:pStyle w:val="NoSpacing"/>
                      <w:jc w:val="center"/>
                      <w:rPr>
                        <w:rFonts w:ascii="Times New Roman" w:hAnsi="Times New Roman" w:cs="Times New Roman"/>
                        <w:i/>
                        <w:iCs/>
                        <w:color w:val="45586B"/>
                        <w:sz w:val="18"/>
                        <w:szCs w:val="18"/>
                        <w:lang w:val="en-PH"/>
                      </w:rPr>
                    </w:pPr>
                    <w:r w:rsidRPr="00AB08AE">
                      <w:rPr>
                        <w:rFonts w:ascii="Times New Roman" w:hAnsi="Times New Roman" w:cs="Times New Roman"/>
                        <w:i/>
                        <w:iCs/>
                        <w:color w:val="45586B"/>
                        <w:sz w:val="18"/>
                        <w:szCs w:val="18"/>
                        <w:lang w:val="en-PH"/>
                      </w:rPr>
                      <w:t>Republic of the Philippines</w:t>
                    </w:r>
                  </w:p>
                  <w:p w14:paraId="7A208E68" w14:textId="20E427AC" w:rsidR="00D72F84" w:rsidRPr="00AB08AE" w:rsidRDefault="00D72F84" w:rsidP="00D72F84">
                    <w:pPr>
                      <w:pStyle w:val="NoSpacing"/>
                      <w:jc w:val="center"/>
                      <w:rPr>
                        <w:rFonts w:ascii="Times New Roman" w:hAnsi="Times New Roman" w:cs="Times New Roman"/>
                        <w:color w:val="45586B"/>
                        <w:sz w:val="18"/>
                        <w:szCs w:val="18"/>
                        <w:lang w:val="en-PH"/>
                      </w:rPr>
                    </w:pPr>
                    <w:r w:rsidRPr="00AB08AE">
                      <w:rPr>
                        <w:rFonts w:ascii="Times New Roman" w:hAnsi="Times New Roman" w:cs="Times New Roman"/>
                        <w:color w:val="45586B"/>
                        <w:sz w:val="18"/>
                        <w:szCs w:val="18"/>
                        <w:lang w:val="en-PH"/>
                      </w:rPr>
                      <w:t>Province of Cagayan</w:t>
                    </w:r>
                    <w:r w:rsidRPr="00AB08AE">
                      <w:rPr>
                        <w:rFonts w:ascii="Times New Roman" w:hAnsi="Times New Roman" w:cs="Times New Roman"/>
                        <w:color w:val="45586B"/>
                        <w:sz w:val="18"/>
                        <w:szCs w:val="18"/>
                        <w:lang w:val="en-PH"/>
                      </w:rPr>
                      <w:br/>
                      <w:t>Municipality of Apar</w:t>
                    </w:r>
                    <w:r w:rsidR="00AB08AE" w:rsidRPr="00AB08AE">
                      <w:rPr>
                        <w:rFonts w:ascii="Times New Roman" w:hAnsi="Times New Roman" w:cs="Times New Roman"/>
                        <w:color w:val="45586B"/>
                        <w:sz w:val="18"/>
                        <w:szCs w:val="18"/>
                        <w:lang w:val="en-PH"/>
                      </w:rPr>
                      <w:t>ri</w:t>
                    </w:r>
                  </w:p>
                </w:txbxContent>
              </v:textbox>
            </v:shape>
          </w:pict>
        </mc:Fallback>
      </mc:AlternateContent>
    </w:r>
    <w:r w:rsidRPr="00AB08AE">
      <w:rPr>
        <w:rFonts w:ascii="Times New Roman" w:hAnsi="Times New Roman" w:cs="Times New Roman"/>
        <w:b/>
        <w:noProof/>
        <w:color w:val="123C5C"/>
        <w:sz w:val="24"/>
      </w:rPr>
      <w:drawing>
        <wp:anchor distT="0" distB="0" distL="114300" distR="114300" simplePos="0" relativeHeight="251658752" behindDoc="0" locked="0" layoutInCell="1" allowOverlap="1" wp14:anchorId="31A0A0D5" wp14:editId="5EDE0587">
          <wp:simplePos x="0" y="0"/>
          <wp:positionH relativeFrom="column">
            <wp:posOffset>3879</wp:posOffset>
          </wp:positionH>
          <wp:positionV relativeFrom="paragraph">
            <wp:posOffset>-360273</wp:posOffset>
          </wp:positionV>
          <wp:extent cx="803027" cy="803027"/>
          <wp:effectExtent l="0" t="0" r="0" b="0"/>
          <wp:wrapNone/>
          <wp:docPr id="122899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0758" name="Picture 675810758"/>
                  <pic:cNvPicPr/>
                </pic:nvPicPr>
                <pic:blipFill>
                  <a:blip r:embed="rId1"/>
                  <a:stretch>
                    <a:fillRect/>
                  </a:stretch>
                </pic:blipFill>
                <pic:spPr>
                  <a:xfrm>
                    <a:off x="0" y="0"/>
                    <a:ext cx="803027" cy="803027"/>
                  </a:xfrm>
                  <a:prstGeom prst="rect">
                    <a:avLst/>
                  </a:prstGeom>
                </pic:spPr>
              </pic:pic>
            </a:graphicData>
          </a:graphic>
          <wp14:sizeRelH relativeFrom="margin">
            <wp14:pctWidth>0</wp14:pctWidth>
          </wp14:sizeRelH>
          <wp14:sizeRelV relativeFrom="margin">
            <wp14:pctHeight>0</wp14:pctHeight>
          </wp14:sizeRelV>
        </wp:anchor>
      </w:drawing>
    </w:r>
    <w:r w:rsidRPr="00AB08AE">
      <w:rPr>
        <w:noProof/>
        <w:color w:val="123C5C"/>
      </w:rPr>
      <w:drawing>
        <wp:anchor distT="0" distB="0" distL="114300" distR="114300" simplePos="0" relativeHeight="251670016" behindDoc="0" locked="0" layoutInCell="1" allowOverlap="1" wp14:anchorId="6DA59873" wp14:editId="692A8D52">
          <wp:simplePos x="0" y="0"/>
          <wp:positionH relativeFrom="column">
            <wp:posOffset>5364233</wp:posOffset>
          </wp:positionH>
          <wp:positionV relativeFrom="paragraph">
            <wp:posOffset>-404367</wp:posOffset>
          </wp:positionV>
          <wp:extent cx="1157802" cy="835430"/>
          <wp:effectExtent l="0" t="0" r="4445" b="3175"/>
          <wp:wrapNone/>
          <wp:docPr id="1223091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7802" cy="835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6EA0" w:rsidRPr="00AB08AE">
      <w:rPr>
        <w:rFonts w:ascii="Times New Roman" w:hAnsi="Times New Roman" w:cs="Times New Roman"/>
        <w:b/>
        <w:color w:val="123C5C"/>
        <w:sz w:val="24"/>
      </w:rPr>
      <w:t>HARBORAI</w:t>
    </w:r>
  </w:p>
  <w:p w14:paraId="2AFF5D99" w14:textId="17DEFA7C" w:rsidR="0093714B" w:rsidRPr="00AB08AE" w:rsidRDefault="00EE6EA0" w:rsidP="003937BD">
    <w:pPr>
      <w:spacing w:after="20"/>
      <w:jc w:val="center"/>
      <w:rPr>
        <w:rFonts w:cs="Arial"/>
        <w:b/>
        <w:color w:val="0F766E"/>
      </w:rPr>
    </w:pPr>
    <w:r w:rsidRPr="00AB08AE">
      <w:rPr>
        <w:rFonts w:cs="Arial"/>
        <w:b/>
        <w:color w:val="0F766E"/>
        <w:sz w:val="14"/>
      </w:rPr>
      <w:t>SMART TRADING AND ENTERPRISE PLATFORM FOR AGRICULTURE IN APARRI</w:t>
    </w:r>
  </w:p>
  <w:p w14:paraId="21B6772C" w14:textId="75C585B3" w:rsidR="0093714B" w:rsidRPr="00AB08AE" w:rsidRDefault="003937BD" w:rsidP="00AB08AE">
    <w:pPr>
      <w:pBdr>
        <w:bottom w:val="thinThickSmallGap" w:sz="24" w:space="1" w:color="123C5C"/>
      </w:pBdr>
      <w:tabs>
        <w:tab w:val="center" w:pos="5141"/>
        <w:tab w:val="right" w:pos="10282"/>
      </w:tabs>
      <w:spacing w:after="0"/>
      <w:rPr>
        <w:rFonts w:ascii="Georgia" w:hAnsi="Georgia" w:cs="Times New Roman"/>
        <w:color w:val="123C5C"/>
      </w:rPr>
    </w:pPr>
    <w:r w:rsidRPr="00AB08AE">
      <w:rPr>
        <w:rFonts w:ascii="Georgia" w:hAnsi="Georgia" w:cs="Times New Roman"/>
        <w:b/>
        <w:color w:val="123C5C"/>
        <w:sz w:val="16"/>
      </w:rPr>
      <w:tab/>
    </w:r>
    <w:r w:rsidR="00EE6EA0" w:rsidRPr="00AB08AE">
      <w:rPr>
        <w:rFonts w:ascii="Georgia" w:hAnsi="Georgia" w:cs="Times New Roman"/>
        <w:b/>
        <w:color w:val="123C5C"/>
        <w:sz w:val="16"/>
      </w:rPr>
      <w:t xml:space="preserve">ADMINISTRATIVE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458252">
    <w:abstractNumId w:val="8"/>
  </w:num>
  <w:num w:numId="2" w16cid:durableId="1707833810">
    <w:abstractNumId w:val="6"/>
  </w:num>
  <w:num w:numId="3" w16cid:durableId="716852692">
    <w:abstractNumId w:val="5"/>
  </w:num>
  <w:num w:numId="4" w16cid:durableId="1618021675">
    <w:abstractNumId w:val="4"/>
  </w:num>
  <w:num w:numId="5" w16cid:durableId="947930315">
    <w:abstractNumId w:val="7"/>
  </w:num>
  <w:num w:numId="6" w16cid:durableId="1017544356">
    <w:abstractNumId w:val="3"/>
  </w:num>
  <w:num w:numId="7" w16cid:durableId="2081247656">
    <w:abstractNumId w:val="2"/>
  </w:num>
  <w:num w:numId="8" w16cid:durableId="1846821862">
    <w:abstractNumId w:val="1"/>
  </w:num>
  <w:num w:numId="9" w16cid:durableId="422843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3ED"/>
    <w:rsid w:val="0015074B"/>
    <w:rsid w:val="0029639D"/>
    <w:rsid w:val="00326F90"/>
    <w:rsid w:val="003937BD"/>
    <w:rsid w:val="00660B43"/>
    <w:rsid w:val="006B3412"/>
    <w:rsid w:val="0093714B"/>
    <w:rsid w:val="00AA1D8D"/>
    <w:rsid w:val="00AB08AE"/>
    <w:rsid w:val="00B47730"/>
    <w:rsid w:val="00CB0664"/>
    <w:rsid w:val="00CC0BE3"/>
    <w:rsid w:val="00D72F84"/>
    <w:rsid w:val="00E24597"/>
    <w:rsid w:val="00EE6E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275C86"/>
  <w14:defaultImageDpi w14:val="300"/>
  <w15:docId w15:val="{BC1D932A-A3D4-4988-95FD-B29438AB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45586B"/>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C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948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C5C"/>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937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category/>
</cp:coreProperties>
</file>